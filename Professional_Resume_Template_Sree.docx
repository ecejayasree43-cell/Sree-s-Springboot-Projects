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SREE</w:t>
      </w:r>
    </w:p>
    <w:p>
      <w:r>
        <w:t>Aspiring Software Developer | AI &amp; Machine Learning Enthusiast</w:t>
        <w:br/>
      </w:r>
      <w:r>
        <w:rPr>
          <w:b/>
        </w:rPr>
        <w:t xml:space="preserve">Email: </w:t>
      </w:r>
      <w:r>
        <w:t>youremail@example.com</w:t>
        <w:br/>
      </w:r>
      <w:r>
        <w:rPr>
          <w:b/>
        </w:rPr>
        <w:t xml:space="preserve">Phone: </w:t>
      </w:r>
      <w:r>
        <w:t>+91-XXXXXXXXXX</w:t>
        <w:br/>
      </w:r>
      <w:r>
        <w:rPr>
          <w:b/>
        </w:rPr>
        <w:t xml:space="preserve">Location: </w:t>
      </w:r>
      <w:r>
        <w:t>India</w:t>
      </w:r>
    </w:p>
    <w:p>
      <w:pPr>
        <w:pStyle w:val="Heading1"/>
      </w:pPr>
      <w:r>
        <w:t>Professional Summary</w:t>
      </w:r>
    </w:p>
    <w:p>
      <w:r>
        <w:t>Motivated and enthusiastic Computer Science student with a strong foundation in Java, Python, Web Development, Artificial Intelligence, and Data Science. Passionate about developing innovative software solutions and continuously learning emerging technologies. Seeking opportunities to apply technical knowledge while contributing to organizational growth.</w:t>
      </w:r>
    </w:p>
    <w:p>
      <w:pPr>
        <w:pStyle w:val="Heading1"/>
      </w:pPr>
      <w:r>
        <w:t>Technical Skills</w:t>
      </w:r>
    </w:p>
    <w:p>
      <w:pPr>
        <w:pStyle w:val="ListBullet"/>
      </w:pPr>
      <w:r>
        <w:t>Programming Languages</w:t>
      </w:r>
    </w:p>
    <w:p>
      <w:pPr>
        <w:pStyle w:val="ListBullet2"/>
      </w:pPr>
      <w:r>
        <w:t>Java</w:t>
      </w:r>
    </w:p>
    <w:p>
      <w:pPr>
        <w:pStyle w:val="ListBullet2"/>
      </w:pPr>
      <w:r>
        <w:t>Python</w:t>
      </w:r>
    </w:p>
    <w:p>
      <w:pPr>
        <w:pStyle w:val="ListBullet2"/>
      </w:pPr>
      <w:r>
        <w:t>JavaScript</w:t>
      </w:r>
    </w:p>
    <w:p>
      <w:pPr>
        <w:pStyle w:val="ListBullet"/>
      </w:pPr>
      <w:r>
        <w:t>Web Technologies</w:t>
      </w:r>
    </w:p>
    <w:p>
      <w:pPr>
        <w:pStyle w:val="ListBullet2"/>
      </w:pPr>
      <w:r>
        <w:t>HTML5</w:t>
      </w:r>
    </w:p>
    <w:p>
      <w:pPr>
        <w:pStyle w:val="ListBullet2"/>
      </w:pPr>
      <w:r>
        <w:t>CSS3</w:t>
      </w:r>
    </w:p>
    <w:p>
      <w:pPr>
        <w:pStyle w:val="ListBullet2"/>
      </w:pPr>
      <w:r>
        <w:t>Node.js</w:t>
      </w:r>
    </w:p>
    <w:p>
      <w:pPr>
        <w:pStyle w:val="ListBullet"/>
      </w:pPr>
      <w:r>
        <w:t>Frameworks</w:t>
      </w:r>
    </w:p>
    <w:p>
      <w:pPr>
        <w:pStyle w:val="ListBullet2"/>
      </w:pPr>
      <w:r>
        <w:t>Spring Boot</w:t>
      </w:r>
    </w:p>
    <w:p>
      <w:pPr>
        <w:pStyle w:val="ListBullet"/>
      </w:pPr>
      <w:r>
        <w:t>Database</w:t>
      </w:r>
    </w:p>
    <w:p>
      <w:pPr>
        <w:pStyle w:val="ListBullet2"/>
      </w:pPr>
      <w:r>
        <w:t>MySQL</w:t>
      </w:r>
    </w:p>
    <w:p>
      <w:pPr>
        <w:pStyle w:val="ListBullet"/>
      </w:pPr>
      <w:r>
        <w:t>Tools</w:t>
      </w:r>
    </w:p>
    <w:p>
      <w:pPr>
        <w:pStyle w:val="ListBullet2"/>
      </w:pPr>
      <w:r>
        <w:t>Microsoft Excel</w:t>
      </w:r>
    </w:p>
    <w:p>
      <w:pPr>
        <w:pStyle w:val="ListBullet"/>
      </w:pPr>
      <w:r>
        <w:t>Core Technologies</w:t>
      </w:r>
    </w:p>
    <w:p>
      <w:pPr>
        <w:pStyle w:val="ListBullet2"/>
      </w:pPr>
      <w:r>
        <w:t>Artificial Intelligence</w:t>
      </w:r>
    </w:p>
    <w:p>
      <w:pPr>
        <w:pStyle w:val="ListBullet2"/>
      </w:pPr>
      <w:r>
        <w:t>Machine Learning</w:t>
      </w:r>
    </w:p>
    <w:p>
      <w:pPr>
        <w:pStyle w:val="ListBullet2"/>
      </w:pPr>
      <w:r>
        <w:t>Data Science</w:t>
      </w:r>
    </w:p>
    <w:p>
      <w:pPr>
        <w:pStyle w:val="Heading1"/>
      </w:pPr>
      <w:r>
        <w:t>Projects</w:t>
      </w:r>
    </w:p>
    <w:p>
      <w:pPr>
        <w:pStyle w:val="Heading2"/>
      </w:pPr>
      <w:r>
        <w:t>Student Management System</w:t>
      </w:r>
    </w:p>
    <w:p>
      <w:r>
        <w:t>Technologies Used: Java, Spring Boot, MySQL, HTML, CSS, JavaScript</w:t>
      </w:r>
    </w:p>
    <w:p>
      <w:r>
        <w:t>Designed and developed a Student Management System that helps manage student records efficiently. The system supports storing, updating, viewing, and deleting student information through an easy-to-use interface.</w:t>
      </w:r>
    </w:p>
    <w:p>
      <w:pPr>
        <w:pStyle w:val="Heading1"/>
      </w:pPr>
      <w:r>
        <w:t>Strengths</w:t>
      </w:r>
    </w:p>
    <w:p>
      <w:pPr>
        <w:pStyle w:val="ListBullet"/>
      </w:pPr>
      <w:r>
        <w:t>Quick Learner</w:t>
      </w:r>
    </w:p>
    <w:p>
      <w:pPr>
        <w:pStyle w:val="ListBullet"/>
      </w:pPr>
      <w:r>
        <w:t>Problem Solving</w:t>
      </w:r>
    </w:p>
    <w:p>
      <w:pPr>
        <w:pStyle w:val="ListBullet"/>
      </w:pPr>
      <w:r>
        <w:t>Team Collaboration</w:t>
      </w:r>
    </w:p>
    <w:p>
      <w:pPr>
        <w:pStyle w:val="ListBullet"/>
      </w:pPr>
      <w:r>
        <w:t>Adaptability</w:t>
      </w:r>
    </w:p>
    <w:p>
      <w:pPr>
        <w:pStyle w:val="ListBullet"/>
      </w:pPr>
      <w:r>
        <w:t>Positive Attitude</w:t>
      </w:r>
    </w:p>
    <w:p>
      <w:pPr>
        <w:pStyle w:val="ListBullet"/>
      </w:pPr>
      <w:r>
        <w:t>Time Management</w:t>
      </w:r>
    </w:p>
    <w:p>
      <w:pPr>
        <w:pStyle w:val="Heading1"/>
      </w:pPr>
      <w:r>
        <w:t>Career Objective</w:t>
      </w:r>
    </w:p>
    <w:p>
      <w:r>
        <w:t>To secure a challenging position in a reputed organization where I can utilize my technical skills, continuously enhance my knowledge, and contribute effectively to organizational success.</w:t>
      </w:r>
    </w:p>
    <w:p>
      <w:pPr>
        <w:pStyle w:val="Heading1"/>
      </w:pPr>
      <w:r>
        <w:t>Declaration</w:t>
      </w:r>
    </w:p>
    <w:p>
      <w:r>
        <w:t>I hereby declare that the information provided above is true and correct to the best of my knowledge and belief.</w:t>
        <w:br/>
        <w:br/>
        <w:t>Place: ____________    Date: ____________</w:t>
        <w:br/>
        <w:br/>
        <w:t>Signature</w:t>
        <w:br/>
        <w:t>Sree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